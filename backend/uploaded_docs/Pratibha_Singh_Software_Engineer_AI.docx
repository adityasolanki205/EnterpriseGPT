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Pratibha Singh</w:t>
      </w:r>
    </w:p>
    <w:p>
      <w:r>
        <w:t>Software Engineer – AI</w:t>
        <w:br/>
        <w:t>Email | Phone | Location | LinkedIn</w:t>
      </w:r>
    </w:p>
    <w:p>
      <w:pPr>
        <w:pStyle w:val="Heading2"/>
      </w:pPr>
      <w:r>
        <w:t>Professional Summary</w:t>
      </w:r>
    </w:p>
    <w:p>
      <w:r>
        <w:t>AI-focused Software Engineer with 2 years of professional experience and strong academic exposure through M.Tech projects. Skilled in building machine learning models and integrating AI solutions into production systems.</w:t>
      </w:r>
    </w:p>
    <w:p>
      <w:pPr>
        <w:pStyle w:val="Heading2"/>
      </w:pPr>
      <w:r>
        <w:t>Core Skills</w:t>
      </w:r>
    </w:p>
    <w:p>
      <w:r>
        <w:t>Python • Machine Learning • Deep Learning • NLP • TensorFlow • PyTorch • Data Analysis</w:t>
      </w:r>
    </w:p>
    <w:p>
      <w:pPr>
        <w:pStyle w:val="Heading2"/>
      </w:pPr>
      <w:r>
        <w:t>Professional Experience</w:t>
      </w:r>
    </w:p>
    <w:p>
      <w:r>
        <w:t>Software Engineer – Accenture | 2023–Present</w:t>
      </w:r>
    </w:p>
    <w:p>
      <w:r>
        <w:t>• Developed and deployed machine learning models for enterprise use cases</w:t>
      </w:r>
    </w:p>
    <w:p>
      <w:r>
        <w:t>• Worked closely with senior engineers to integrate AI components into applications</w:t>
      </w:r>
    </w:p>
    <w:p>
      <w:r>
        <w:t>• Performed data preprocessing, feature engineering, and model evaluation</w:t>
      </w:r>
    </w:p>
    <w:p>
      <w:pPr>
        <w:pStyle w:val="Heading2"/>
      </w:pPr>
      <w:r>
        <w:t>Education</w:t>
      </w:r>
    </w:p>
    <w:p>
      <w:r>
        <w:t>M.Tech in Computer Science</w:t>
      </w:r>
    </w:p>
    <w:p>
      <w:pPr>
        <w:pStyle w:val="Heading2"/>
      </w:pPr>
      <w:r>
        <w:t>Key Projects</w:t>
      </w:r>
    </w:p>
    <w:p>
      <w:r>
        <w:t>AI-Based Resume Screening System</w:t>
      </w:r>
    </w:p>
    <w:p>
      <w:r>
        <w:t>• Built NLP models to classify and rank resumes based on job descriptions</w:t>
      </w:r>
    </w:p>
    <w:p>
      <w:r>
        <w:t>• Achieved improved screening efficiency using transformer-based models</w:t>
      </w:r>
    </w:p>
    <w:p>
      <w:r>
        <w:t>Intelligent Chatbot</w:t>
      </w:r>
    </w:p>
    <w:p>
      <w:r>
        <w:t>• Designed conversational AI using NLP and deep learning techniques</w:t>
      </w:r>
    </w:p>
    <w:p>
      <w:r>
        <w:t>• Integrated chatbot with backend services for real-time responses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